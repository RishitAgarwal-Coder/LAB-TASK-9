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7116D" w14:textId="77777777" w:rsidR="00521884" w:rsidRDefault="00FA48FF">
      <w:pPr>
        <w:pBdr>
          <w:bottom w:val="single" w:sz="12" w:space="1" w:color="2E74B5"/>
        </w:pBdr>
        <w:jc w:val="center"/>
      </w:pPr>
      <w:r>
        <w:rPr>
          <w:b/>
          <w:color w:val="2E74B5"/>
          <w:sz w:val="56"/>
        </w:rPr>
        <w:t>CSE 102: Data Structures Lab - Lab Task 9</w:t>
      </w:r>
    </w:p>
    <w:p w14:paraId="31044AD4" w14:textId="77777777" w:rsidR="00521884" w:rsidRDefault="00521884"/>
    <w:p w14:paraId="0CB784C1" w14:textId="77777777" w:rsidR="00521884" w:rsidRDefault="00FA48FF">
      <w:pPr>
        <w:jc w:val="center"/>
      </w:pPr>
      <w:r>
        <w:rPr>
          <w:b/>
          <w:sz w:val="24"/>
        </w:rPr>
        <w:t>Name: Rishit Agarwal</w:t>
      </w:r>
      <w:r>
        <w:rPr>
          <w:b/>
          <w:sz w:val="24"/>
        </w:rPr>
        <w:br/>
        <w:t>Registration Number: AP25110070245</w:t>
      </w:r>
      <w:r>
        <w:rPr>
          <w:b/>
          <w:sz w:val="24"/>
        </w:rPr>
        <w:br/>
        <w:t>Department: B.Tech CSE (AI/ML)</w:t>
      </w:r>
    </w:p>
    <w:p w14:paraId="776C9C81" w14:textId="77777777" w:rsidR="00521884" w:rsidRDefault="00FA48FF">
      <w:r>
        <w:rPr>
          <w:b/>
          <w:color w:val="2E74B5"/>
          <w:sz w:val="32"/>
        </w:rPr>
        <w:t>Introduction</w:t>
      </w:r>
    </w:p>
    <w:p w14:paraId="1CBCEA24" w14:textId="77777777" w:rsidR="00521884" w:rsidRDefault="00FA48FF">
      <w:r>
        <w:t>Searching is a fundamental operation in data structures used to retrieve the location of specific data within a collection. This lab focuses on Linear Search (sequential) and Binary Search (divide-and-conquer).</w:t>
      </w:r>
    </w:p>
    <w:p w14:paraId="166F2280" w14:textId="77777777" w:rsidR="00521884" w:rsidRDefault="00FA48FF">
      <w:r>
        <w:rPr>
          <w:b/>
          <w:color w:val="2E74B5"/>
          <w:sz w:val="28"/>
        </w:rPr>
        <w:t>Question 1: Implementation of Linear Search</w:t>
      </w:r>
    </w:p>
    <w:p w14:paraId="408B3D8D" w14:textId="77777777" w:rsidR="00521884" w:rsidRDefault="00FA48FF">
      <w:r>
        <w:rPr>
          <w:b/>
        </w:rPr>
        <w:t xml:space="preserve">Logic: </w:t>
      </w:r>
      <w:r>
        <w:t>A sequential search that examines each element from the start (index 0) until a match is found or the end of the array is reached.</w:t>
      </w:r>
    </w:p>
    <w:p w14:paraId="38C514C7" w14:textId="77777777" w:rsidR="00521884" w:rsidRDefault="00FA48FF">
      <w:r>
        <w:rPr>
          <w:b/>
        </w:rPr>
        <w:t>C Code:</w:t>
      </w:r>
    </w:p>
    <w:p w14:paraId="7BBAE5DD" w14:textId="77777777" w:rsidR="00521884" w:rsidRDefault="00FA48FF">
      <w:r>
        <w:rPr>
          <w:rFonts w:ascii="Courier New" w:hAnsi="Courier New"/>
          <w:sz w:val="20"/>
        </w:rPr>
        <w:t>#include &lt;stdio.h&gt;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int array[100], target, n, found =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printf("Enter number of elements: ");</w:t>
      </w:r>
      <w:r>
        <w:rPr>
          <w:rFonts w:ascii="Courier New" w:hAnsi="Courier New"/>
          <w:sz w:val="20"/>
        </w:rPr>
        <w:br/>
        <w:t xml:space="preserve">    scanf("%d", &amp;n);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printf("Enter %d integers: ", n);</w:t>
      </w:r>
      <w:r>
        <w:rPr>
          <w:rFonts w:ascii="Courier New" w:hAnsi="Courier New"/>
          <w:sz w:val="20"/>
        </w:rPr>
        <w:br/>
        <w:t xml:space="preserve">    for (int i = 0; i &lt; n; i++) {</w:t>
      </w:r>
      <w:r>
        <w:rPr>
          <w:rFonts w:ascii="Courier New" w:hAnsi="Courier New"/>
          <w:sz w:val="20"/>
        </w:rPr>
        <w:br/>
        <w:t xml:space="preserve">        scanf("%d", &amp;array[i]);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printf("Enter value to find: ");</w:t>
      </w:r>
      <w:r>
        <w:rPr>
          <w:rFonts w:ascii="Courier New" w:hAnsi="Courier New"/>
          <w:sz w:val="20"/>
        </w:rPr>
        <w:br/>
        <w:t xml:space="preserve">    scanf("%d", &amp;target);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// Linear Search Logic</w:t>
      </w:r>
      <w:r>
        <w:rPr>
          <w:rFonts w:ascii="Courier New" w:hAnsi="Courier New"/>
          <w:sz w:val="20"/>
        </w:rPr>
        <w:br/>
        <w:t xml:space="preserve">    for (int i = 0; i &lt; n; i++) {</w:t>
      </w:r>
      <w:r>
        <w:rPr>
          <w:rFonts w:ascii="Courier New" w:hAnsi="Courier New"/>
          <w:sz w:val="20"/>
        </w:rPr>
        <w:br/>
        <w:t xml:space="preserve">        if (array[i] == target) {</w:t>
      </w:r>
      <w:r>
        <w:rPr>
          <w:rFonts w:ascii="Courier New" w:hAnsi="Courier New"/>
          <w:sz w:val="20"/>
        </w:rPr>
        <w:br/>
        <w:t xml:space="preserve">            printf("%d is present at index %d.\n", target, i);</w:t>
      </w:r>
      <w:r>
        <w:rPr>
          <w:rFonts w:ascii="Courier New" w:hAnsi="Courier New"/>
          <w:sz w:val="20"/>
        </w:rPr>
        <w:br/>
        <w:t xml:space="preserve">            found = 1;</w:t>
      </w:r>
      <w:r>
        <w:rPr>
          <w:rFonts w:ascii="Courier New" w:hAnsi="Courier New"/>
          <w:sz w:val="20"/>
        </w:rPr>
        <w:br/>
        <w:t xml:space="preserve">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if (found == 0) {</w:t>
      </w:r>
      <w:r>
        <w:rPr>
          <w:rFonts w:ascii="Courier New" w:hAnsi="Courier New"/>
          <w:sz w:val="20"/>
        </w:rPr>
        <w:br/>
        <w:t xml:space="preserve">        printf("%d is not present in the array.\n", target);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4C114BBE" w14:textId="77777777" w:rsidR="00521884" w:rsidRDefault="00FA48FF">
      <w:r>
        <w:rPr>
          <w:b/>
        </w:rPr>
        <w:t>Output:</w:t>
      </w:r>
    </w:p>
    <w:p w14:paraId="4E93869F" w14:textId="77777777" w:rsidR="00521884" w:rsidRDefault="00FA48FF">
      <w:r>
        <w:rPr>
          <w:noProof/>
        </w:rPr>
        <w:drawing>
          <wp:inline distT="0" distB="0" distL="0" distR="0" wp14:anchorId="02D680FE" wp14:editId="7A1F3C8E">
            <wp:extent cx="5486400" cy="30034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TASK9-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705C" w14:textId="77777777" w:rsidR="00521884" w:rsidRDefault="00FA48FF">
      <w:r>
        <w:br w:type="page"/>
      </w:r>
    </w:p>
    <w:p w14:paraId="020330CC" w14:textId="77777777" w:rsidR="00521884" w:rsidRDefault="00FA48FF">
      <w:r>
        <w:rPr>
          <w:b/>
          <w:color w:val="2E74B5"/>
          <w:sz w:val="28"/>
        </w:rPr>
        <w:lastRenderedPageBreak/>
        <w:t>Question 2: Implementation of Binary Search</w:t>
      </w:r>
    </w:p>
    <w:p w14:paraId="4F73BE80" w14:textId="77777777" w:rsidR="00521884" w:rsidRDefault="00FA48FF">
      <w:r>
        <w:rPr>
          <w:b/>
        </w:rPr>
        <w:t xml:space="preserve">Logic: </w:t>
      </w:r>
      <w:r>
        <w:t>An efficient search that works on sorted data by repeatedly halving the search space. It compares the target to the middle element to decide which half to discard.</w:t>
      </w:r>
    </w:p>
    <w:p w14:paraId="26601DC7" w14:textId="77777777" w:rsidR="00521884" w:rsidRDefault="00FA48FF">
      <w:r>
        <w:rPr>
          <w:b/>
        </w:rPr>
        <w:t>C Code:</w:t>
      </w:r>
    </w:p>
    <w:p w14:paraId="50632DA3" w14:textId="77777777" w:rsidR="00521884" w:rsidRDefault="00FA48FF">
      <w:r>
        <w:rPr>
          <w:rFonts w:ascii="Courier New" w:hAnsi="Courier New"/>
          <w:sz w:val="20"/>
        </w:rPr>
        <w:t>#include &lt;stdio.h&gt;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int array[100], n, target, low, high, mid, found =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printf("Enter number of elements (must be sorted): ");</w:t>
      </w:r>
      <w:r>
        <w:rPr>
          <w:rFonts w:ascii="Courier New" w:hAnsi="Courier New"/>
          <w:sz w:val="20"/>
        </w:rPr>
        <w:br/>
        <w:t xml:space="preserve">    scanf("%d", &amp;n);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printf("Enter %d sorted integers: ", n);</w:t>
      </w:r>
      <w:r>
        <w:rPr>
          <w:rFonts w:ascii="Courier New" w:hAnsi="Courier New"/>
          <w:sz w:val="20"/>
        </w:rPr>
        <w:br/>
        <w:t xml:space="preserve">    for (int i = 0; i &lt; n; i++) {</w:t>
      </w:r>
      <w:r>
        <w:rPr>
          <w:rFonts w:ascii="Courier New" w:hAnsi="Courier New"/>
          <w:sz w:val="20"/>
        </w:rPr>
        <w:br/>
        <w:t xml:space="preserve">        scanf("%d", &amp;array[i]);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printf("Enter value to find: ");</w:t>
      </w:r>
      <w:r>
        <w:rPr>
          <w:rFonts w:ascii="Courier New" w:hAnsi="Courier New"/>
          <w:sz w:val="20"/>
        </w:rPr>
        <w:br/>
        <w:t xml:space="preserve">    scanf("%d", &amp;target);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low = 0;</w:t>
      </w:r>
      <w:r>
        <w:rPr>
          <w:rFonts w:ascii="Courier New" w:hAnsi="Courier New"/>
          <w:sz w:val="20"/>
        </w:rPr>
        <w:br/>
        <w:t xml:space="preserve">    high = n - 1;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// Binary Search Logic</w:t>
      </w:r>
      <w:r>
        <w:rPr>
          <w:rFonts w:ascii="Courier New" w:hAnsi="Courier New"/>
          <w:sz w:val="20"/>
        </w:rPr>
        <w:br/>
        <w:t xml:space="preserve">    while (low &lt;= high) {</w:t>
      </w:r>
      <w:r>
        <w:rPr>
          <w:rFonts w:ascii="Courier New" w:hAnsi="Courier New"/>
          <w:sz w:val="20"/>
        </w:rPr>
        <w:br/>
        <w:t xml:space="preserve">        mid = low + (high - low) / 2;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if (array[mid] == target) {</w:t>
      </w:r>
      <w:r>
        <w:rPr>
          <w:rFonts w:ascii="Courier New" w:hAnsi="Courier New"/>
          <w:sz w:val="20"/>
        </w:rPr>
        <w:br/>
        <w:t xml:space="preserve">            pri</w:t>
      </w:r>
      <w:r>
        <w:rPr>
          <w:rFonts w:ascii="Courier New" w:hAnsi="Courier New"/>
          <w:sz w:val="20"/>
        </w:rPr>
        <w:t>ntf("%d found at index %d.\n", target, mid);</w:t>
      </w:r>
      <w:r>
        <w:rPr>
          <w:rFonts w:ascii="Courier New" w:hAnsi="Courier New"/>
          <w:sz w:val="20"/>
        </w:rPr>
        <w:br/>
        <w:t xml:space="preserve">            found = 1;</w:t>
      </w:r>
      <w:r>
        <w:rPr>
          <w:rFonts w:ascii="Courier New" w:hAnsi="Courier New"/>
          <w:sz w:val="20"/>
        </w:rPr>
        <w:br/>
        <w:t xml:space="preserve">            break;</w:t>
      </w:r>
      <w:r>
        <w:rPr>
          <w:rFonts w:ascii="Courier New" w:hAnsi="Courier New"/>
          <w:sz w:val="20"/>
        </w:rPr>
        <w:br/>
        <w:t xml:space="preserve">        } </w:t>
      </w:r>
      <w:r>
        <w:rPr>
          <w:rFonts w:ascii="Courier New" w:hAnsi="Courier New"/>
          <w:sz w:val="20"/>
        </w:rPr>
        <w:br/>
        <w:t xml:space="preserve">        else if (array[mid] &lt; target) {</w:t>
      </w:r>
      <w:r>
        <w:rPr>
          <w:rFonts w:ascii="Courier New" w:hAnsi="Courier New"/>
          <w:sz w:val="20"/>
        </w:rPr>
        <w:br/>
        <w:t xml:space="preserve">            low = mid + 1;</w:t>
      </w:r>
      <w:r>
        <w:rPr>
          <w:rFonts w:ascii="Courier New" w:hAnsi="Courier New"/>
          <w:sz w:val="20"/>
        </w:rPr>
        <w:br/>
        <w:t xml:space="preserve">        } </w:t>
      </w:r>
      <w:r>
        <w:rPr>
          <w:rFonts w:ascii="Courier New" w:hAnsi="Courier New"/>
          <w:sz w:val="20"/>
        </w:rPr>
        <w:br/>
        <w:t xml:space="preserve">        else {</w:t>
      </w:r>
      <w:r>
        <w:rPr>
          <w:rFonts w:ascii="Courier New" w:hAnsi="Courier New"/>
          <w:sz w:val="20"/>
        </w:rPr>
        <w:br/>
        <w:t xml:space="preserve">            high = mid - 1;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if (found == 0) {</w:t>
      </w:r>
      <w:r>
        <w:rPr>
          <w:rFonts w:ascii="Courier New" w:hAnsi="Courier New"/>
          <w:sz w:val="20"/>
        </w:rPr>
        <w:br/>
        <w:t xml:space="preserve">        printf("Not found! %d is not in the array.\n", target);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07DAB7F6" w14:textId="77777777" w:rsidR="00521884" w:rsidRDefault="00FA48FF">
      <w:r>
        <w:rPr>
          <w:b/>
        </w:rPr>
        <w:lastRenderedPageBreak/>
        <w:t>Output:</w:t>
      </w:r>
    </w:p>
    <w:p w14:paraId="6CD00180" w14:textId="77777777" w:rsidR="00521884" w:rsidRDefault="00FA48FF">
      <w:r>
        <w:rPr>
          <w:noProof/>
        </w:rPr>
        <w:drawing>
          <wp:inline distT="0" distB="0" distL="0" distR="0" wp14:anchorId="1B62FAD8" wp14:editId="7A02F6E3">
            <wp:extent cx="8366926" cy="23044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TASK9-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9125" cy="23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8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20765">
    <w:abstractNumId w:val="8"/>
  </w:num>
  <w:num w:numId="2" w16cid:durableId="7873523">
    <w:abstractNumId w:val="6"/>
  </w:num>
  <w:num w:numId="3" w16cid:durableId="1793668794">
    <w:abstractNumId w:val="5"/>
  </w:num>
  <w:num w:numId="4" w16cid:durableId="1016006813">
    <w:abstractNumId w:val="4"/>
  </w:num>
  <w:num w:numId="5" w16cid:durableId="1548451805">
    <w:abstractNumId w:val="7"/>
  </w:num>
  <w:num w:numId="6" w16cid:durableId="1587768532">
    <w:abstractNumId w:val="3"/>
  </w:num>
  <w:num w:numId="7" w16cid:durableId="293022115">
    <w:abstractNumId w:val="2"/>
  </w:num>
  <w:num w:numId="8" w16cid:durableId="1406993315">
    <w:abstractNumId w:val="1"/>
  </w:num>
  <w:num w:numId="9" w16cid:durableId="1221600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1884"/>
    <w:rsid w:val="00AA1D8D"/>
    <w:rsid w:val="00B47730"/>
    <w:rsid w:val="00CB0664"/>
    <w:rsid w:val="00D84EC4"/>
    <w:rsid w:val="00DD78C4"/>
    <w:rsid w:val="00FA48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67B4F9"/>
  <w14:defaultImageDpi w14:val="300"/>
  <w15:docId w15:val="{C6CDBF1C-ED80-454A-9B99-8C492C0D2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rishit agarwal</cp:lastModifiedBy>
  <cp:revision>2</cp:revision>
  <dcterms:created xsi:type="dcterms:W3CDTF">2026-03-18T05:06:00Z</dcterms:created>
  <dcterms:modified xsi:type="dcterms:W3CDTF">2026-03-18T05:06:00Z</dcterms:modified>
  <cp:category/>
</cp:coreProperties>
</file>